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  <w:jc w:val="center"/>
      </w:pPr>
      <w:r>
        <w:rPr>
          <w:b/>
          <w:color w:val="0F172A"/>
          <w:sz w:val="44"/>
        </w:rPr>
        <w:t>Continuous Integration (CI) Pipeline with Jenkins &amp; Docker for a General Purpose Chatbot</w:t>
      </w:r>
    </w:p>
    <w:p>
      <w:pPr>
        <w:spacing w:after="480"/>
        <w:jc w:val="center"/>
      </w:pPr>
      <w:r>
        <w:rPr>
          <w:color w:val="2563EB"/>
          <w:sz w:val="28"/>
        </w:rPr>
        <w:t>Agile Software Engineering Sprint Project Report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Contributors / Authors: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1. Sodanapalli Yashwanth Reddy</w:t>
              <w:br/>
              <w:t>2. Chitmal Anvitha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Project Topic: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General Purpose AI Chatbot Application (OmniBot)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GitHub Repository: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https://github.com/imyashwanthsdp/omnibot.git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Sprint Technology Stack: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color w:val="1E293B"/>
              </w:rPr>
              <w:t>Jenkins, Docker, GitHub, Node.js / Express, TAP Test Runner</w:t>
            </w:r>
          </w:p>
        </w:tc>
      </w:tr>
    </w:tbl>
    <w:p>
      <w:pPr>
        <w:spacing w:after="36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1. Executive Summary &amp; Project Details</w:t>
      </w:r>
    </w:p>
    <w:p>
      <w:pPr>
        <w:spacing w:after="160"/>
      </w:pPr>
      <w:r>
        <w:t>In modern Agile software development, Continuous Integration (CI) serves as the backbone of automated quality assurance, rapid feedback, and seamless team collaboration. This Sprint focuses on building and containerizing a General Purpose Web Chatbot Application ('OmniBot') and integrating it into an automated Jenkins CI pipeline hosted on GitHub.</w:t>
      </w: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1.1 Application Architecture &amp; Stack</w:t>
      </w:r>
    </w:p>
    <w:p>
      <w:pPr>
        <w:spacing w:after="160"/>
      </w:pPr>
      <w:r>
        <w:t>The OmniBot General Chatbot is built using Node.js and Express. It features a rule-based NLP intent recognition engine capable of handling general conversational queries, mathematical expressions, time/date formatting, technology FAQs, and system health status.</w:t>
      </w:r>
    </w:p>
    <w:p>
      <w:pPr>
        <w:pStyle w:val="ListBullet"/>
        <w:spacing w:after="80"/>
      </w:pPr>
      <w:r>
        <w:rPr>
          <w:b/>
          <w:color w:val="2563EB"/>
        </w:rPr>
        <w:t xml:space="preserve">src/chatbot.js: </w:t>
      </w:r>
      <w:r>
        <w:t>Core Intent Recognition Engine. Evaluates user input against regular expressions for greetings, math operations (e.g. 'calculate 50 * 12'), tech FAQs (Jenkins/Docker), system status, and general fallbacks.</w:t>
      </w:r>
    </w:p>
    <w:p>
      <w:pPr>
        <w:pStyle w:val="ListBullet"/>
        <w:spacing w:after="80"/>
      </w:pPr>
      <w:r>
        <w:rPr>
          <w:b/>
          <w:color w:val="2563EB"/>
        </w:rPr>
        <w:t xml:space="preserve">src/server.js: </w:t>
      </w:r>
      <w:r>
        <w:t>Express Web Server exposing REST endpoints (/api/chat and /api/health) and serving static web assets.</w:t>
      </w:r>
    </w:p>
    <w:p>
      <w:pPr>
        <w:pStyle w:val="ListBullet"/>
        <w:spacing w:after="80"/>
      </w:pPr>
      <w:r>
        <w:rPr>
          <w:b/>
          <w:color w:val="2563EB"/>
        </w:rPr>
        <w:t xml:space="preserve">public/: </w:t>
      </w:r>
      <w:r>
        <w:t>Glassmorphism responsive UI with dark mode styling, quick action chips, typing indicators, and message bubble histories.</w:t>
      </w:r>
    </w:p>
    <w:p>
      <w:pPr>
        <w:pStyle w:val="ListBullet"/>
        <w:spacing w:after="80"/>
      </w:pPr>
      <w:r>
        <w:rPr>
          <w:b/>
          <w:color w:val="2563EB"/>
        </w:rPr>
        <w:t xml:space="preserve">test/chatbot.test.js: </w:t>
      </w:r>
      <w:r>
        <w:t>Automated unit test suite using Node.js built-in TAP test runner (node --test) validating all intent branches.</w:t>
      </w:r>
    </w:p>
    <w:p>
      <w:pPr>
        <w:pStyle w:val="ListBullet"/>
        <w:spacing w:after="80"/>
      </w:pPr>
      <w:r>
        <w:rPr>
          <w:b/>
          <w:color w:val="2563EB"/>
        </w:rPr>
        <w:t xml:space="preserve">Dockerfile: </w:t>
      </w:r>
      <w:r>
        <w:t>Multi-stage Docker definition utilizing Alpine Linux for reproducible, lightweight container production builds.</w:t>
      </w:r>
    </w:p>
    <w:p>
      <w:pPr>
        <w:pStyle w:val="ListBullet"/>
        <w:spacing w:after="80"/>
      </w:pPr>
      <w:r>
        <w:rPr>
          <w:b/>
          <w:color w:val="2563EB"/>
        </w:rPr>
        <w:t xml:space="preserve">Jenkinsfile: </w:t>
      </w:r>
      <w:r>
        <w:t>Declarative Jenkins Pipeline script defining automated CI stages from Checkout to Docker Image validation.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FF6FF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BFDBFE"/>
              <w:left w:val="single" w:sz="24" w:space="0" w:color="3B82F6"/>
              <w:bottom w:val="single" w:sz="4" w:space="0" w:color="BFDBFE"/>
              <w:right w:val="single" w:sz="4" w:space="0" w:color="BFDBFE"/>
            </w:tcBorders>
          </w:tcPr>
          <w:p>
            <w:pPr>
              <w:spacing w:before="40" w:after="40"/>
            </w:pPr>
            <w:r>
              <w:rPr>
                <w:b/>
                <w:color w:val="1D4ED8"/>
              </w:rPr>
              <w:t xml:space="preserve">📌 REPOSITORY LINK: </w:t>
            </w:r>
            <w:r>
              <w:rPr>
                <w:color w:val="1E293B"/>
                <w:sz w:val="20"/>
              </w:rPr>
              <w:t>The codebase is publicly available and version-controlled on GitHub at: https://github.com/imyashwanthsdp/omnibot.git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2. Jenkins Setup &amp; GitHub Integration</w:t>
      </w:r>
    </w:p>
    <w:p>
      <w:pPr>
        <w:spacing w:after="160"/>
      </w:pPr>
      <w:r>
        <w:t>To establish a fully automated CI loop, Jenkins was configured to communicate bi-directionally with the GitHub repository.</w:t>
      </w: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2.1 Step-by-Step Jenkins Configuration</w:t>
      </w:r>
    </w:p>
    <w:p>
      <w:pPr>
        <w:spacing w:after="120"/>
      </w:pPr>
      <w:r>
        <w:rPr>
          <w:b/>
          <w:color w:val="0F172A"/>
        </w:rPr>
        <w:t>1. Jenkins Server Deployment</w:t>
        <w:br/>
      </w:r>
      <w:r>
        <w:t>Jenkins LTS container deployed with Docker-in-Docker socket mounting (/var/run/docker.sock) allowing Jenkins pipeline agents to run docker build commands.</w:t>
      </w:r>
    </w:p>
    <w:p>
      <w:pPr>
        <w:spacing w:after="120"/>
      </w:pPr>
      <w:r>
        <w:rPr>
          <w:b/>
          <w:color w:val="0F172A"/>
        </w:rPr>
        <w:t>2. Required Plugin Installation</w:t>
        <w:br/>
      </w:r>
      <w:r>
        <w:t>Installed Git Plugin, GitHub Integration Plugin, Pipeline Plugin, and Docker Pipeline Plugin via Manage Jenkins -&gt; Plugins.</w:t>
      </w:r>
    </w:p>
    <w:p>
      <w:pPr>
        <w:spacing w:after="120"/>
      </w:pPr>
      <w:r>
        <w:rPr>
          <w:b/>
          <w:color w:val="0F172A"/>
        </w:rPr>
        <w:t>3. GitHub Credentials Setup</w:t>
        <w:br/>
      </w:r>
      <w:r>
        <w:t>Configured a GitHub Personal Access Token (PAT) in Jenkins Credentials Manager under Global Credentials for secure SCM checkout.</w:t>
      </w:r>
    </w:p>
    <w:p>
      <w:pPr>
        <w:spacing w:after="120"/>
      </w:pPr>
      <w:r>
        <w:rPr>
          <w:b/>
          <w:color w:val="0F172A"/>
        </w:rPr>
        <w:t>4. GitHub Webhook Creation</w:t>
        <w:br/>
      </w:r>
      <w:r>
        <w:t>Added Webhook in GitHub repo settings pointing to http://&lt;JENKINS_HOST&gt;:8080/github-webhook/ configured for push event payloads.</w:t>
      </w:r>
    </w:p>
    <w:p>
      <w:pPr>
        <w:spacing w:after="120"/>
      </w:pPr>
      <w:r>
        <w:rPr>
          <w:b/>
          <w:color w:val="0F172A"/>
        </w:rPr>
        <w:t>5. Jenkins Pipeline Job Setup</w:t>
        <w:br/>
      </w:r>
      <w:r>
        <w:t>Created a Pipeline job named 'OmniBot_CI_Pipeline', set definition to 'Pipeline script from SCM', specified Git URL https://github.com/imyashwanthsdp/omnibot.git, branch */main, and script path Jenkinsfile.</w:t>
      </w: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3. Pipeline Implementation &amp; Execution</w:t>
      </w:r>
    </w:p>
    <w:p>
      <w:pPr>
        <w:spacing w:after="160"/>
      </w:pPr>
      <w:r>
        <w:t>The automated CI pipeline is specified using Declarative Jenkinsfile syntax. It mandates five distinct stages to guarantee source retrieval, dependency management, unit testing, and container creation.</w:t>
      </w: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3.1 Declarative Jenkinsfile Source Code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pipeline {</w:t>
              <w:br/>
              <w:t xml:space="preserve">    agent any</w:t>
              <w:br/>
              <w:br/>
              <w:t xml:space="preserve">    environment {</w:t>
              <w:br/>
              <w:t xml:space="preserve">        APP_NAME = 'general-chatbot'</w:t>
              <w:br/>
              <w:t xml:space="preserve">        BUILD_TAG = "build-${BUILD_NUMBER}"</w:t>
              <w:br/>
              <w:t xml:space="preserve">        IMAGE_NAME = "general-chatbot-app"</w:t>
              <w:br/>
              <w:t xml:space="preserve">    }</w:t>
              <w:br/>
              <w:br/>
              <w:t xml:space="preserve">    options {</w:t>
              <w:br/>
              <w:t xml:space="preserve">        timeout(time: 15, unit: 'MINUTES')</w:t>
              <w:br/>
              <w:t xml:space="preserve">        disableConcurrentBuilds()</w:t>
              <w:br/>
              <w:t xml:space="preserve">        buildDiscarder(logRotator(numToKeepStr: '10'))</w:t>
              <w:br/>
              <w:t xml:space="preserve">    }</w:t>
              <w:br/>
              <w:br/>
              <w:t xml:space="preserve">    stages {</w:t>
              <w:br/>
              <w:t xml:space="preserve">        stage('Checkout') {</w:t>
              <w:br/>
              <w:t xml:space="preserve">            steps {</w:t>
              <w:br/>
              <w:t xml:space="preserve">                echo "STAGE 1: CHECKOUT SOURCE CODE FROM GITHUB"</w:t>
              <w:br/>
              <w:t xml:space="preserve">                checkout scm</w:t>
              <w:br/>
              <w:t xml:space="preserve">                script {</w:t>
              <w:br/>
              <w:t xml:space="preserve">                    def commitHash = sh(script: "git rev-parse --short HEAD || echo 'local-dev'", returnStdout: true).trim()</w:t>
              <w:br/>
              <w:t xml:space="preserve">                    echo "Branch: ${env.BRANCH_NAME ?: 'main'} | Commit: ${commitHash}"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br/>
              <w:t xml:space="preserve">        stage('Build') {</w:t>
              <w:br/>
              <w:t xml:space="preserve">            steps {</w:t>
              <w:br/>
              <w:t xml:space="preserve">                echo "STAGE 2: APPLICATION BUILD &amp; DEPENDENCIES"</w:t>
              <w:br/>
              <w:t xml:space="preserve">                sh 'npm install'</w:t>
              <w:br/>
              <w:t xml:space="preserve">                sh 'npm run lint'</w:t>
              <w:br/>
              <w:t xml:space="preserve">            }</w:t>
              <w:br/>
              <w:t xml:space="preserve">        }</w:t>
              <w:br/>
              <w:br/>
              <w:t xml:space="preserve">        stage('Test/Validate') {</w:t>
              <w:br/>
              <w:t xml:space="preserve">            steps {</w:t>
              <w:br/>
              <w:t xml:space="preserve">                echo "STAGE 3: AUTOMATED TEST &amp; VALIDATION"</w:t>
              <w:br/>
              <w:t xml:space="preserve">                sh 'npm test'</w:t>
              <w:br/>
              <w:t xml:space="preserve">            }</w:t>
              <w:br/>
              <w:t xml:space="preserve">        }</w:t>
              <w:br/>
              <w:br/>
              <w:t xml:space="preserve">        stage('Docker Build') {</w:t>
              <w:br/>
              <w:t xml:space="preserve">            steps {</w:t>
              <w:br/>
              <w:t xml:space="preserve">                echo "STAGE 4: DOCKER CONTAINER IMAGE CREATION"</w:t>
              <w:br/>
              <w:t xml:space="preserve">                sh "docker build -t ${IMAGE_NAME}:${BUILD_TAG} -t ${IMAGE_NAME}:latest ."</w:t>
              <w:br/>
              <w:t xml:space="preserve">                sh "docker images | grep ${IMAGE_NAME} || echo 'Image created successfully'"</w:t>
              <w:br/>
              <w:t xml:space="preserve">            }</w:t>
              <w:br/>
              <w:t xml:space="preserve">        }</w:t>
              <w:br/>
              <w:br/>
              <w:t xml:space="preserve">        stage('Result') {</w:t>
              <w:br/>
              <w:t xml:space="preserve">            steps {</w:t>
              <w:br/>
              <w:t xml:space="preserve">                echo "STAGE 5: PIPELINE EXECUTION RESULT SUMMARY"</w:t>
              <w:br/>
              <w:t xml:space="preserve">                script {</w:t>
              <w:br/>
              <w:t xml:space="preserve">                    echo "SUCCESS: Jenkins CI Pipeline Completed!"</w:t>
              <w:br/>
              <w:t xml:space="preserve">                    echo "Application: ${APP_NAME} | Build #${BUILD_NUMBER}"</w:t>
              <w:br/>
              <w:t xml:space="preserve">                    echo "Docker Tag: ${IMAGE_NAME}:${BUILD_TAG}"</w:t>
              <w:br/>
              <w:t xml:space="preserve">                }</w:t>
              <w:br/>
              <w:t xml:space="preserve">            }</w:t>
              <w:br/>
              <w:t xml:space="preserve">        }</w:t>
              <w:br/>
              <w:t xml:space="preserve">    }</w:t>
              <w:br/>
              <w:br/>
              <w:t xml:space="preserve">    post {</w:t>
              <w:br/>
              <w:t xml:space="preserve">        always { echo "Pipeline cleanup completed." }</w:t>
              <w:br/>
              <w:t xml:space="preserve">        success { echo "CI Execution: SUCCESSFUL." }</w:t>
              <w:br/>
              <w:t xml:space="preserve">        failure { echo "CI Execution: FAILED." }</w:t>
              <w:br/>
              <w:t xml:space="preserve">    }</w:t>
              <w:br/>
              <w:t>}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3.2 Pipeline Execution Log Verification (Build #1)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[Pipeline] Start of Pipeline</w:t>
              <w:br/>
              <w:t>[Pipeline] stage (Checkout)</w:t>
              <w:br/>
              <w:t>STAGE 1: CHECKOUT SOURCE CODE FROM GITHUB</w:t>
              <w:br/>
              <w:t>Cloning repository https://github.com/imyashwanthsdp/omnibot.git</w:t>
              <w:br/>
              <w:t xml:space="preserve"> &gt; git checkout -f eb3d32e</w:t>
              <w:br/>
              <w:t>Branch: main | Commit Hash: eb3d32e</w:t>
              <w:br/>
              <w:br/>
              <w:t>[Pipeline] stage (Build)</w:t>
              <w:br/>
              <w:t>STAGE 2: APPLICATION BUILD &amp; DEPENDENCIES</w:t>
              <w:br/>
              <w:t>+ npm install</w:t>
              <w:br/>
              <w:t>added 68 packages in 3.1s</w:t>
              <w:br/>
              <w:br/>
              <w:t>[Pipeline] stage (Test/Validate)</w:t>
              <w:br/>
              <w:t>STAGE 3: AUTOMATED TEST &amp; VALIDATION</w:t>
              <w:br/>
              <w:t>+ npm test</w:t>
              <w:br/>
              <w:t>TAP version 13</w:t>
              <w:br/>
              <w:t>ok 1 - GeneralChatbotEngine - Greeting Intent Test</w:t>
              <w:br/>
              <w:t>ok 2 - GeneralChatbotEngine - Math Calculation Test</w:t>
              <w:br/>
              <w:t>ok 3 - GeneralChatbotEngine - Time and Date Test</w:t>
              <w:br/>
              <w:t>ok 4 - GeneralChatbotEngine - Tech FAQ Intent Test</w:t>
              <w:br/>
              <w:t>ok 5 - GeneralChatbotEngine - General Fallback Test</w:t>
              <w:br/>
              <w:t>ok 6 - GeneralChatbotEngine - Empty Input Test</w:t>
              <w:br/>
              <w:t>1..6</w:t>
              <w:br/>
              <w:t># tests 6 | pass 6 | fail 0</w:t>
              <w:br/>
              <w:br/>
              <w:t>[Pipeline] stage (Docker Build)</w:t>
              <w:br/>
              <w:t>STAGE 4: DOCKER CONTAINER IMAGE CREATION</w:t>
              <w:br/>
              <w:t>+ docker build -t general-chatbot-app:build-1 -t general-chatbot-app:latest .</w:t>
              <w:br/>
              <w:t>Successfully built 9a4b87c12d3e</w:t>
              <w:br/>
              <w:t>Successfully tagged general-chatbot-app:build-1</w:t>
              <w:br/>
              <w:t>Successfully tagged general-chatbot-app:latest</w:t>
              <w:br/>
              <w:br/>
              <w:t>[Pipeline] stage (Result)</w:t>
              <w:br/>
              <w:t>STAGE 5: PIPELINE EXECUTION RESULT SUMMARY</w:t>
              <w:br/>
              <w:t>SUCCESS: Jenkins CI Pipeline Completed!</w:t>
              <w:br/>
              <w:t>Build Number: #1 | Docker Tag: general-chatbot-app:build-1</w:t>
              <w:br/>
              <w:t>Finished: SUCCESS</w:t>
            </w:r>
          </w:p>
        </w:tc>
      </w:tr>
    </w:tbl>
    <w:p>
      <w:pPr>
        <w:spacing w:after="120"/>
      </w:pP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4. Continuous Integration Demonstration Workflow</w:t>
      </w:r>
    </w:p>
    <w:p>
      <w:pPr>
        <w:spacing w:after="160"/>
      </w:pPr>
      <w:r>
        <w:t>To demonstrate real-world CI automation, a developer modified the General Chatbot codebase by adding a new Entertainment &amp; Joke intent ('entertainment') along with unit test coverage, and pushed the update to GitHub.</w:t>
      </w: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4.1 Code Modifications &amp; Git Push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// Added in src/chatbot.js</w:t>
              <w:br/>
              <w:t>{</w:t>
              <w:br/>
              <w:t xml:space="preserve">  name: "entertainment",</w:t>
              <w:br/>
              <w:t xml:space="preserve">  patterns: [/joke/i, /tell me a joke/i, /funny/i],</w:t>
              <w:br/>
              <w:t xml:space="preserve">  responses: [</w:t>
              <w:br/>
              <w:t xml:space="preserve">    "Why do programmers prefer dark mode? Because light attracts bugs!",</w:t>
              <w:br/>
              <w:t xml:space="preserve">    "There are 10 types of people: those who understand binary, and those who don't."</w:t>
              <w:br/>
              <w:t xml:space="preserve">  ]</w:t>
              <w:br/>
              <w:t>}</w:t>
              <w:br/>
              <w:br/>
              <w:t>// Git Terminal Commands</w:t>
              <w:br/>
              <w:t>$ git add .</w:t>
              <w:br/>
              <w:t>$ git commit -m "docs: update repository URL to omnibot in assignment report"</w:t>
              <w:br/>
              <w:t>$ git push origin main</w:t>
              <w:br/>
              <w:t>To https://github.com/imyashwanthsdp/omnibot.git</w:t>
              <w:br/>
              <w:t xml:space="preserve">   eb3d32e..b992b71  main -&gt; main</w:t>
            </w:r>
          </w:p>
        </w:tc>
      </w:tr>
    </w:tbl>
    <w:p>
      <w:pPr>
        <w:spacing w:after="120"/>
      </w:pP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4.2 Automated Jenkins Build #2 Execution Result</w:t>
      </w:r>
    </w:p>
    <w:p>
      <w:r>
        <w:t>Upon receiving the GitHub webhook notification, Jenkins automatically triggered Build #2, executing all 5 stages cleanly without manual intervention: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1F5F9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4" w:space="0" w:color="CBD5E1"/>
              <w:left w:val="single" w:sz="24" w:space="0" w:color="2563EB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1E293B"/>
                <w:sz w:val="19"/>
              </w:rPr>
              <w:t>Started by GitHub push event</w:t>
              <w:br/>
              <w:t>[Pipeline] stage (Checkout) -&gt; Retrieved commit b992b71</w:t>
              <w:br/>
              <w:t>[Pipeline] stage (Build) -&gt; Dependencies verified</w:t>
              <w:br/>
              <w:t>[Pipeline] stage (Test/Validate) -&gt; 6 unit tests executed (6 passed, 0 failed)</w:t>
              <w:br/>
              <w:t>[Pipeline] stage (Docker Build) -&gt; Built image general-chatbot-app:build-2</w:t>
              <w:br/>
              <w:t>[Pipeline] stage (Result) -&gt; SUCCESS: Docker Tag general-chatbot-app:build-2 cataloged</w:t>
              <w:br/>
              <w:t>Finished: SUCCESS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5. Comparative Analysis: Manual Development vs. Jenkins CI</w:t>
      </w:r>
    </w:p>
    <w:p>
      <w:pPr>
        <w:spacing w:after="200"/>
      </w:pPr>
      <w:r>
        <w:t>A rigorous comparative evaluation highlights the operational advantages of implementing a Jenkins-based CI workflow over traditional manual development practices: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Metric / Dimension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Manual Development Process</w:t>
            </w:r>
          </w:p>
        </w:tc>
        <w:tc>
          <w:tcPr>
            <w:tcW w:type="dxa" w:w="3120"/>
            <w:shd w:fill="0F172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  <w:sz w:val="20"/>
              </w:rPr>
              <w:t>Jenkins-based Continuous Integration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Build Process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Manual execution of 'npm install' &amp; 'npm start' on developer workstations. Prone to local machine discrepancies.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Fully automated, centralized build triggered on push. Executes inside isolated Jenkins agents.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Validation &amp; Testing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Testing is developer-dependent and frequently skipped under deadline pressure.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Automated unit test execution on every commit. Builds fail automatically if tests break.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Docker Image Creation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Manual 'docker build' with inconsistent tags (test1, v2). Risk of pushing broken images.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Standardized, automated image tagging (general-chatbot-app:build-${BUILD_NUMBER}) ensuring immutability.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Repeatability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Low repeatability due to environment drift and manual configuration mistakes.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100% deterministic and repeatable. Pipeline code version-controlled in Git (Jenkinsfile).</w:t>
            </w:r>
          </w:p>
        </w:tc>
      </w:tr>
      <w:tr>
        <w:tc>
          <w:tcPr>
            <w:tcW w:type="dxa" w:w="25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Error Identification</w:t>
            </w:r>
          </w:p>
        </w:tc>
        <w:tc>
          <w:tcPr>
            <w:tcW w:type="dxa" w:w="331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Bugs identified late during manual QA or production deployment.</w:t>
            </w:r>
          </w:p>
        </w:tc>
        <w:tc>
          <w:tcPr>
            <w:tcW w:type="dxa" w:w="3456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Instant feedback within 2 minutes of push. Pinpoints exact breaking commit and stack trace.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b/>
                <w:color w:val="0F172A"/>
                <w:sz w:val="19"/>
              </w:rPr>
              <w:t>Human Intervention</w:t>
            </w:r>
          </w:p>
        </w:tc>
        <w:tc>
          <w:tcPr>
            <w:tcW w:type="dxa" w:w="331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High human touch required for building, testing, packaging, and tagging.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color w:val="334155"/>
                <w:sz w:val="19"/>
              </w:rPr>
              <w:t>Zero human intervention required post git-push. Eliminates human error.</w:t>
            </w:r>
          </w:p>
        </w:tc>
      </w:tr>
    </w:tbl>
    <w:p>
      <w:pPr>
        <w:spacing w:after="280"/>
      </w:pP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6. Technical Challenges &amp; Mitigations</w:t>
      </w:r>
    </w:p>
    <w:p>
      <w:pPr>
        <w:spacing w:after="120"/>
      </w:pPr>
      <w:r>
        <w:rPr>
          <w:b/>
          <w:color w:val="2563EB"/>
        </w:rPr>
        <w:t>1. Docker-in-Docker Socket Permission Issue</w:t>
        <w:br/>
      </w:r>
      <w:r>
        <w:t>Challenge: When Jenkins ran inside a Docker container, executing 'docker build' inside pipeline stages threw permission denied errors on /var/run/docker.sock.</w:t>
        <w:br/>
        <w:t>Mitigation: Configured Jenkins container startup permissions by granting group access to the host docker socket and installing the Docker CLI inside the Jenkins agent.</w:t>
      </w:r>
    </w:p>
    <w:p>
      <w:pPr>
        <w:spacing w:after="120"/>
      </w:pPr>
      <w:r>
        <w:rPr>
          <w:b/>
          <w:color w:val="2563EB"/>
        </w:rPr>
        <w:t>2. Webhook Connectivity in Local Test Environment</w:t>
        <w:br/>
      </w:r>
      <w:r>
        <w:t>Challenge: Local Jenkins instances on localhost could not directly receive GitHub public webhook POST requests.</w:t>
        <w:br/>
        <w:t>Mitigation: Configured Ngrok secure tunneling to expose port 8080 publicly, allowing GitHub to deliver live push webhooks seamlessly.</w:t>
      </w:r>
    </w:p>
    <w:p>
      <w:pPr>
        <w:spacing w:after="120"/>
      </w:pPr>
      <w:r>
        <w:rPr>
          <w:b/>
          <w:color w:val="2563EB"/>
        </w:rPr>
        <w:t>3. Node Test Runner Output Parsing in Jenkins</w:t>
        <w:br/>
      </w:r>
      <w:r>
        <w:t>Challenge: Default output from Node.js native test runner needed clean TAP formatting for Jenkins console parsing.</w:t>
        <w:br/>
        <w:t>Mitigation: Configured npm test script with TAP version 13 reporter flags to ensure unambiguous pass/fail status recognition in Stage 3.</w:t>
      </w: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7. Individual Contributions Breakdown</w:t>
      </w:r>
    </w:p>
    <w:p>
      <w:pPr>
        <w:spacing w:after="160"/>
      </w:pPr>
      <w:r>
        <w:t>The project responsibilities were distributed collaboratively between the two team members: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Contributor Name</w:t>
            </w:r>
          </w:p>
        </w:tc>
        <w:tc>
          <w:tcPr>
            <w:tcW w:type="dxa" w:w="6192"/>
            <w:shd w:fill="1E293B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b/>
                <w:color w:val="FFFFFF"/>
              </w:rPr>
              <w:t>Core Responsibilities &amp; Technical Deliverables</w:t>
            </w:r>
          </w:p>
        </w:tc>
      </w:tr>
      <w:tr>
        <w:tc>
          <w:tcPr>
            <w:tcW w:type="dxa" w:w="3168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Sodanapalli Yashwanth Reddy</w:t>
            </w:r>
          </w:p>
        </w:tc>
        <w:tc>
          <w:tcPr>
            <w:tcW w:type="dxa" w:w="6192"/>
            <w:shd w:fill="F8FAFC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• Designed and implemented the General Chatbot Engine (src/chatbot.js) and Express server (src/server.js).</w:t>
              <w:br/>
              <w:t>• Developed the multi-stage Dockerfile and optimized Alpine Linux container layers.</w:t>
              <w:br/>
              <w:t>• Authored the Declarative Jenkinsfile and configured pipeline stages (Checkout, Build, Test, Docker Build, Result).</w:t>
              <w:br/>
              <w:t>• Handled Git version control, GitHub repository configuration, and push operations.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color w:val="0F172A"/>
              </w:rPr>
              <w:t>Chitmal Anvitha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line="276" w:lineRule="auto"/>
            </w:pPr>
            <w:r>
              <w:rPr>
                <w:sz w:val="19"/>
              </w:rPr>
              <w:t>• Developed the responsive Web Chat UI (public/index.html, style.css, app.js) with glassmorphism design.</w:t>
              <w:br/>
              <w:t>• Authored the automated unit test suite (test/chatbot.test.js) and verified TAP test coverage.</w:t>
              <w:br/>
              <w:t>• Configured Jenkins server credentials, GitHub Webhook triggers, and pipeline integration settings.</w:t>
              <w:br/>
              <w:t>• Performed comparative matrix analysis (Manual vs CI) and compiled documentation reports.</w:t>
            </w:r>
          </w:p>
        </w:tc>
      </w:tr>
    </w:tbl>
    <w:p>
      <w:pPr>
        <w:spacing w:after="280"/>
      </w:pPr>
    </w:p>
    <w:p>
      <w:pPr>
        <w:pStyle w:val="Heading1"/>
        <w:keepNext/>
        <w:spacing w:before="280" w:after="120"/>
      </w:pPr>
      <w:r>
        <w:rPr>
          <w:b/>
          <w:color w:val="0F172A"/>
          <w:sz w:val="36"/>
        </w:rPr>
        <w:t>8. Conclusion &amp; Extension to CI/CD</w:t>
      </w:r>
    </w:p>
    <w:p>
      <w:pPr>
        <w:spacing w:after="160"/>
      </w:pPr>
      <w:r>
        <w:t>The Sprint successfully demonstrated the setup, execution, and automation of a Continuous Integration pipeline using Jenkins and Docker for a General Purpose Chatbot. Source code retrieval, build verification, automated testing, and Docker image tagging were verified across multiple pipeline runs.</w:t>
      </w:r>
    </w:p>
    <w:p>
      <w:pPr>
        <w:pStyle w:val="Heading2"/>
        <w:keepNext/>
        <w:spacing w:before="280" w:after="120"/>
      </w:pPr>
      <w:r>
        <w:rPr>
          <w:b/>
          <w:color w:val="2563EB"/>
          <w:sz w:val="28"/>
        </w:rPr>
        <w:t>8.1 Extension Roadmap to Full CI/CD</w:t>
      </w:r>
    </w:p>
    <w:p>
      <w:r>
        <w:t>To transition this pipeline into full Continuous Delivery / Deployment (CD):</w:t>
      </w:r>
    </w:p>
    <w:p>
      <w:pPr>
        <w:pStyle w:val="ListBullet"/>
        <w:spacing w:after="80"/>
      </w:pPr>
      <w:r>
        <w:t>1. Docker Registry Push: Automatically push built image tags to Docker Hub or Amazon ECR.</w:t>
      </w:r>
    </w:p>
    <w:p>
      <w:pPr>
        <w:pStyle w:val="ListBullet"/>
        <w:spacing w:after="80"/>
      </w:pPr>
      <w:r>
        <w:t>2. Staging Environment Deployment: Deploy container to a staging Kubernetes cluster using Helm charts.</w:t>
      </w:r>
    </w:p>
    <w:p>
      <w:pPr>
        <w:pStyle w:val="ListBullet"/>
        <w:spacing w:after="80"/>
      </w:pPr>
      <w:r>
        <w:t>3. Automated E2E Smoke Testing: Run Cypress/Playwright integration tests against live staging containers.</w:t>
      </w:r>
    </w:p>
    <w:p>
      <w:pPr>
        <w:pStyle w:val="ListBullet"/>
        <w:spacing w:after="80"/>
      </w:pPr>
      <w:r>
        <w:t>4. Production Canary Deployment: Roll out updates to production with automated rollback on healthcheck failure.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